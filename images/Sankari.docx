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440D" w14:textId="77777777" w:rsidR="00780017" w:rsidRPr="00216ABE" w:rsidRDefault="00000000" w:rsidP="002D2668">
      <w:pPr>
        <w:pStyle w:val="Title"/>
        <w:spacing w:after="200"/>
        <w:rPr>
          <w:sz w:val="40"/>
          <w:szCs w:val="40"/>
        </w:rPr>
      </w:pPr>
      <w:r w:rsidRPr="00216ABE">
        <w:rPr>
          <w:sz w:val="40"/>
          <w:szCs w:val="40"/>
        </w:rPr>
        <w:t>SANKARI</w:t>
      </w:r>
      <w:r w:rsidR="00A547FA" w:rsidRPr="00216ABE">
        <w:rPr>
          <w:sz w:val="40"/>
          <w:szCs w:val="40"/>
        </w:rPr>
        <w:t xml:space="preserve"> D</w:t>
      </w:r>
    </w:p>
    <w:p w14:paraId="6B3E0FAE" w14:textId="0E1F0466" w:rsidR="00976197" w:rsidRPr="0099324F" w:rsidRDefault="001D4CB2" w:rsidP="001D4CB2">
      <w:pPr>
        <w:pStyle w:val="Title"/>
        <w:spacing w:after="60"/>
        <w:rPr>
          <w:sz w:val="26"/>
          <w:szCs w:val="26"/>
        </w:rPr>
      </w:pPr>
      <w:r w:rsidRPr="0099324F">
        <w:rPr>
          <w:sz w:val="26"/>
          <w:szCs w:val="26"/>
        </w:rPr>
        <w:t>Frontend</w:t>
      </w:r>
      <w:r w:rsidR="0068763F" w:rsidRPr="0099324F">
        <w:rPr>
          <w:sz w:val="26"/>
          <w:szCs w:val="26"/>
        </w:rPr>
        <w:t xml:space="preserve"> </w:t>
      </w:r>
      <w:r w:rsidRPr="0099324F">
        <w:rPr>
          <w:sz w:val="26"/>
          <w:szCs w:val="26"/>
        </w:rPr>
        <w:t>Developer</w:t>
      </w:r>
      <w:r w:rsidR="00780017" w:rsidRPr="0099324F">
        <w:rPr>
          <w:sz w:val="26"/>
          <w:szCs w:val="26"/>
        </w:rPr>
        <w:t xml:space="preserve"> | 0-7 Year Experience</w:t>
      </w:r>
    </w:p>
    <w:p w14:paraId="46EC76E7" w14:textId="30758071" w:rsidR="00976197" w:rsidRPr="0068763F" w:rsidRDefault="00000000" w:rsidP="002E56DD">
      <w:pPr>
        <w:spacing w:after="60"/>
      </w:pPr>
      <w:r w:rsidRPr="0068763F">
        <w:t xml:space="preserve">Email: sankaridhakshna@gmail.com| </w:t>
      </w:r>
      <w:r w:rsidR="0068763F">
        <w:t>Ph</w:t>
      </w:r>
      <w:r w:rsidRPr="0068763F">
        <w:t>: +91 9566331020</w:t>
      </w:r>
      <w:r w:rsidR="003449A1">
        <w:t xml:space="preserve"> |</w:t>
      </w:r>
      <w:r w:rsidR="0068763F">
        <w:t>Link</w:t>
      </w:r>
      <w:r w:rsidR="00692145" w:rsidRPr="0068763F">
        <w:t>:</w:t>
      </w:r>
      <w:r w:rsidR="0068763F">
        <w:t xml:space="preserve"> </w:t>
      </w:r>
      <w:hyperlink r:id="rId6" w:history="1">
        <w:r w:rsidR="0068763F" w:rsidRPr="00690657">
          <w:rPr>
            <w:rStyle w:val="Hyperlink"/>
            <w:u w:val="none"/>
          </w:rPr>
          <w:t>https://sankari2705.github.io/Portfolio/</w:t>
        </w:r>
      </w:hyperlink>
      <w:r w:rsidR="00026E6A">
        <w:t xml:space="preserve"> </w:t>
      </w:r>
    </w:p>
    <w:p w14:paraId="185B7AA8" w14:textId="77777777" w:rsidR="00ED1AEF" w:rsidRDefault="00ED1AEF" w:rsidP="00ED1AEF">
      <w:pPr>
        <w:pStyle w:val="Heading2"/>
        <w:pBdr>
          <w:bottom w:val="single" w:sz="6" w:space="1" w:color="auto"/>
        </w:pBdr>
        <w:spacing w:before="0"/>
      </w:pPr>
    </w:p>
    <w:p w14:paraId="44D6C6FC" w14:textId="1A931A0F" w:rsidR="00D43187" w:rsidRDefault="00D43187" w:rsidP="00ED1AEF">
      <w:pPr>
        <w:pStyle w:val="Heading2"/>
        <w:pBdr>
          <w:bottom w:val="single" w:sz="6" w:space="1" w:color="auto"/>
        </w:pBdr>
        <w:spacing w:before="0"/>
      </w:pPr>
      <w:r>
        <w:t>Professional Summary</w:t>
      </w:r>
    </w:p>
    <w:p w14:paraId="7E9C974C" w14:textId="3AC6E9B8" w:rsidR="00D43187" w:rsidRDefault="00D43187" w:rsidP="00D43187">
      <w:pPr>
        <w:pStyle w:val="ListParagraph"/>
        <w:numPr>
          <w:ilvl w:val="0"/>
          <w:numId w:val="12"/>
        </w:numPr>
        <w:spacing w:before="200"/>
        <w:ind w:left="357" w:hanging="357"/>
        <w:jc w:val="both"/>
      </w:pPr>
      <w:r>
        <w:t xml:space="preserve">Enthusiastic </w:t>
      </w:r>
      <w:r w:rsidR="0037439D">
        <w:t>2.5</w:t>
      </w:r>
      <w:r w:rsidR="002B376C">
        <w:t xml:space="preserve"> years of experience in </w:t>
      </w:r>
      <w:r w:rsidR="0037439D">
        <w:t xml:space="preserve">React </w:t>
      </w:r>
      <w:r>
        <w:t>Front-End Developer with a strong foundation in JavaScript, React, and Front-End Development.</w:t>
      </w:r>
    </w:p>
    <w:p w14:paraId="58653213" w14:textId="77777777" w:rsidR="00D43187" w:rsidRDefault="00D43187" w:rsidP="00D43187">
      <w:pPr>
        <w:pStyle w:val="ListParagraph"/>
        <w:numPr>
          <w:ilvl w:val="0"/>
          <w:numId w:val="12"/>
        </w:numPr>
        <w:spacing w:before="200"/>
        <w:ind w:left="357" w:hanging="357"/>
        <w:jc w:val="both"/>
      </w:pPr>
      <w:r>
        <w:t>Passionate about building responsive, user-friendly, and scalable web applications.</w:t>
      </w:r>
    </w:p>
    <w:p w14:paraId="3D3ED94C" w14:textId="77777777" w:rsidR="00D43187" w:rsidRDefault="00D43187" w:rsidP="00D43187">
      <w:pPr>
        <w:pStyle w:val="ListParagraph"/>
        <w:numPr>
          <w:ilvl w:val="0"/>
          <w:numId w:val="12"/>
        </w:numPr>
        <w:spacing w:before="200"/>
        <w:ind w:left="357" w:hanging="357"/>
        <w:jc w:val="both"/>
      </w:pPr>
      <w:r>
        <w:t>Strong knowledge of HTML, CSS, JavaScript (ES6+), and modern UI Frameworks.</w:t>
      </w:r>
    </w:p>
    <w:p w14:paraId="31DAF1EE" w14:textId="77777777" w:rsidR="00521139" w:rsidRDefault="00521139" w:rsidP="00521139">
      <w:pPr>
        <w:pStyle w:val="Heading2"/>
        <w:pBdr>
          <w:bottom w:val="single" w:sz="6" w:space="1" w:color="auto"/>
        </w:pBdr>
        <w:spacing w:after="200"/>
      </w:pPr>
      <w:r>
        <w:t>Technical Skills</w:t>
      </w:r>
    </w:p>
    <w:p w14:paraId="3780090F" w14:textId="77777777" w:rsidR="00521139" w:rsidRDefault="00521139" w:rsidP="00521139">
      <w:pPr>
        <w:pStyle w:val="ListBullet"/>
      </w:pPr>
      <w:r w:rsidRPr="0059040A">
        <w:rPr>
          <w:b/>
          <w:bCs/>
        </w:rPr>
        <w:t>Languages &amp; Frameworks:</w:t>
      </w:r>
      <w:r>
        <w:t xml:space="preserve"> React, JavaScript, HTML5, CSS3, XML.</w:t>
      </w:r>
    </w:p>
    <w:p w14:paraId="45E856DF" w14:textId="77777777" w:rsidR="00521139" w:rsidRDefault="00521139" w:rsidP="00521139">
      <w:pPr>
        <w:pStyle w:val="ListBullet"/>
      </w:pPr>
      <w:r w:rsidRPr="0059040A">
        <w:rPr>
          <w:b/>
          <w:bCs/>
        </w:rPr>
        <w:t>Styling &amp; UI Tools:</w:t>
      </w:r>
      <w:r>
        <w:t xml:space="preserve"> Bootstrap, Tailwind CSS, SCSS, Flexbox, CSS Grid.</w:t>
      </w:r>
    </w:p>
    <w:p w14:paraId="6CDE43CC" w14:textId="77777777" w:rsidR="00521139" w:rsidRDefault="00521139" w:rsidP="00521139">
      <w:pPr>
        <w:pStyle w:val="ListBullet"/>
      </w:pPr>
      <w:r w:rsidRPr="0059040A">
        <w:rPr>
          <w:b/>
          <w:bCs/>
        </w:rPr>
        <w:t>Tools &amp; Platforms:</w:t>
      </w:r>
      <w:r>
        <w:t xml:space="preserve"> Git &amp; GitHub, VS Code, GIMP, Photoshop, Figma.</w:t>
      </w:r>
    </w:p>
    <w:p w14:paraId="08BD72C1" w14:textId="77777777" w:rsidR="00976197" w:rsidRDefault="00000000" w:rsidP="00D43187">
      <w:pPr>
        <w:pStyle w:val="Heading2"/>
        <w:pBdr>
          <w:bottom w:val="single" w:sz="6" w:space="1" w:color="auto"/>
        </w:pBdr>
      </w:pPr>
      <w:r>
        <w:t>Work Experience</w:t>
      </w:r>
    </w:p>
    <w:p w14:paraId="66E81055" w14:textId="1792DC8E" w:rsidR="00976197" w:rsidRDefault="00000000" w:rsidP="000922BA">
      <w:pPr>
        <w:spacing w:before="200"/>
      </w:pPr>
      <w:r w:rsidRPr="004C0F79">
        <w:rPr>
          <w:b/>
          <w:bCs/>
        </w:rPr>
        <w:t>Web Developer</w:t>
      </w:r>
      <w:r w:rsidR="00E739CC">
        <w:t xml:space="preserve"> | </w:t>
      </w:r>
      <w:r>
        <w:t>Strawberry Infotech Pvt. Ltd., New Delhi (Client: MPS Ltd., Bangalore)</w:t>
      </w:r>
      <w:r>
        <w:br/>
        <w:t>Sep 2023 – Apr 2024</w:t>
      </w:r>
    </w:p>
    <w:p w14:paraId="2406FCD2" w14:textId="160C274B" w:rsidR="00553FEF" w:rsidRPr="00A05EA6" w:rsidRDefault="00B45E1E" w:rsidP="00553FEF">
      <w:pPr>
        <w:pStyle w:val="ListBullet"/>
      </w:pPr>
      <w:r>
        <w:rPr>
          <w:bCs/>
        </w:rPr>
        <w:t>Developed and maintained React-based web applications with reusable components.</w:t>
      </w:r>
    </w:p>
    <w:p w14:paraId="51F235C6" w14:textId="6105C936" w:rsidR="00A05EA6" w:rsidRPr="00B45E1E" w:rsidRDefault="00A05EA6" w:rsidP="00A05EA6">
      <w:pPr>
        <w:pStyle w:val="ListBullet"/>
      </w:pPr>
      <w:r>
        <w:rPr>
          <w:bCs/>
        </w:rPr>
        <w:t>Designed responsive UI using Bootstrap and Tailwind CSS.</w:t>
      </w:r>
    </w:p>
    <w:p w14:paraId="19747707" w14:textId="4234AE23" w:rsidR="00553FEF" w:rsidRPr="00D130F5" w:rsidRDefault="00553FEF" w:rsidP="00553FEF">
      <w:pPr>
        <w:pStyle w:val="ListBullet"/>
      </w:pPr>
      <w:r w:rsidRPr="00D130F5">
        <w:t>Developed publishing templates using XML Postprocess and advanced CSS extensions in AH Formatter.</w:t>
      </w:r>
    </w:p>
    <w:p w14:paraId="4D07B21A" w14:textId="15418CDE" w:rsidR="00607DD5" w:rsidRDefault="00D130F5" w:rsidP="00553FEF">
      <w:pPr>
        <w:pStyle w:val="ListBullet"/>
      </w:pPr>
      <w:r w:rsidRPr="00D130F5">
        <w:t>Created print-ready layouts for various digital outputs</w:t>
      </w:r>
      <w:r w:rsidR="00553FEF">
        <w:t>.</w:t>
      </w:r>
    </w:p>
    <w:p w14:paraId="11A6EA38" w14:textId="6B367324" w:rsidR="004C0F79" w:rsidRDefault="0081357A">
      <w:r w:rsidRPr="004C0F79">
        <w:rPr>
          <w:b/>
          <w:bCs/>
        </w:rPr>
        <w:t>Process Executive</w:t>
      </w:r>
      <w:r>
        <w:t xml:space="preserve"> </w:t>
      </w:r>
      <w:r w:rsidR="00E739CC">
        <w:t xml:space="preserve">| </w:t>
      </w:r>
      <w:r>
        <w:t>KPR’s Data Tech, Chennai</w:t>
      </w:r>
      <w:r>
        <w:br/>
        <w:t>Apr 201</w:t>
      </w:r>
      <w:r w:rsidR="00A547FA">
        <w:t>7</w:t>
      </w:r>
      <w:r>
        <w:t xml:space="preserve"> – May 2023</w:t>
      </w:r>
    </w:p>
    <w:p w14:paraId="5B7F08E8" w14:textId="58AB02EA" w:rsidR="00C60115" w:rsidRPr="004C0F79" w:rsidRDefault="00C60115" w:rsidP="00944009">
      <w:pPr>
        <w:spacing w:after="120"/>
        <w:rPr>
          <w:b/>
          <w:bCs/>
        </w:rPr>
      </w:pPr>
      <w:r w:rsidRPr="004C0F79">
        <w:rPr>
          <w:b/>
          <w:bCs/>
        </w:rPr>
        <w:t>Web design &amp; development</w:t>
      </w:r>
      <w:r w:rsidR="004C0F79">
        <w:rPr>
          <w:b/>
          <w:bCs/>
        </w:rPr>
        <w:t>:</w:t>
      </w:r>
    </w:p>
    <w:p w14:paraId="0B0580D6" w14:textId="39132054" w:rsidR="00C60115" w:rsidRDefault="00C60115" w:rsidP="00445AE9">
      <w:pPr>
        <w:pStyle w:val="ListBullet"/>
        <w:spacing w:after="0"/>
        <w:ind w:left="357" w:hanging="357"/>
      </w:pPr>
      <w:r>
        <w:t>Worked on Cook Books, Magazines and E-commerce application.</w:t>
      </w:r>
    </w:p>
    <w:p w14:paraId="1A6AAE64" w14:textId="14FB62AF" w:rsidR="00B45E1E" w:rsidRDefault="00B45E1E" w:rsidP="00B45E1E">
      <w:pPr>
        <w:pStyle w:val="ListBullet"/>
      </w:pPr>
      <w:r>
        <w:t>Assisted in developing React UI components using Bootstrap.</w:t>
      </w:r>
    </w:p>
    <w:p w14:paraId="09B0E9B4" w14:textId="2306E245" w:rsidR="00B45E1E" w:rsidRDefault="00C60115" w:rsidP="00B45E1E">
      <w:pPr>
        <w:pStyle w:val="ListBullet"/>
      </w:pPr>
      <w:r>
        <w:t>Collaborated</w:t>
      </w:r>
      <w:r w:rsidR="00B45E1E">
        <w:t xml:space="preserve"> closely with designers to translate Figma designs into Pixel-Perfect UI.</w:t>
      </w:r>
    </w:p>
    <w:p w14:paraId="35B5CC48" w14:textId="42151C26" w:rsidR="00B45E1E" w:rsidRDefault="00C60115" w:rsidP="00B45E1E">
      <w:pPr>
        <w:pStyle w:val="ListBullet"/>
      </w:pPr>
      <w:r>
        <w:t>Implemented product listing, search, filtering, pagination and cart functionality.</w:t>
      </w:r>
    </w:p>
    <w:p w14:paraId="3F76CFC4" w14:textId="7C940891" w:rsidR="00C60115" w:rsidRDefault="00C60115" w:rsidP="00B45E1E">
      <w:pPr>
        <w:pStyle w:val="ListBullet"/>
      </w:pPr>
      <w:r>
        <w:t>Integrated Rest APIs to display dynamic data.</w:t>
      </w:r>
    </w:p>
    <w:p w14:paraId="408E65A4" w14:textId="29737364" w:rsidR="00C60115" w:rsidRDefault="00C60115" w:rsidP="004C0F79">
      <w:pPr>
        <w:pStyle w:val="ListBullet"/>
      </w:pPr>
      <w:r>
        <w:t>Used React hooks for state management and lifecycle handling.</w:t>
      </w:r>
    </w:p>
    <w:p w14:paraId="56DEDF28" w14:textId="5E08E18C" w:rsidR="00C26246" w:rsidRPr="004C0F79" w:rsidRDefault="00C26246" w:rsidP="00C26246">
      <w:pPr>
        <w:spacing w:after="120"/>
        <w:rPr>
          <w:b/>
          <w:bCs/>
        </w:rPr>
      </w:pPr>
      <w:r>
        <w:rPr>
          <w:b/>
          <w:bCs/>
        </w:rPr>
        <w:t>XML/</w:t>
      </w:r>
      <w:r w:rsidRPr="004C0F79">
        <w:rPr>
          <w:b/>
          <w:bCs/>
        </w:rPr>
        <w:t xml:space="preserve"> </w:t>
      </w:r>
      <w:r>
        <w:rPr>
          <w:b/>
          <w:bCs/>
        </w:rPr>
        <w:t>E-Publishing:</w:t>
      </w:r>
    </w:p>
    <w:p w14:paraId="5851862B" w14:textId="72AF9F6B" w:rsidR="00976197" w:rsidRDefault="00000000" w:rsidP="00445AE9">
      <w:pPr>
        <w:pStyle w:val="ListBullet"/>
        <w:spacing w:after="0"/>
        <w:ind w:left="357" w:hanging="357"/>
      </w:pPr>
      <w:r>
        <w:t>Converted source content (Word, PDF, Images) into EPUB format using HTML5/CSS3.</w:t>
      </w:r>
    </w:p>
    <w:p w14:paraId="4A95121C" w14:textId="4DB391BF" w:rsidR="00976197" w:rsidRDefault="00000000">
      <w:pPr>
        <w:pStyle w:val="ListBullet"/>
      </w:pPr>
      <w:r>
        <w:t>Implemented</w:t>
      </w:r>
      <w:r w:rsidRPr="00906789">
        <w:t xml:space="preserve"> </w:t>
      </w:r>
      <w:r w:rsidR="00906789" w:rsidRPr="00906789">
        <w:rPr>
          <w:bCs/>
        </w:rPr>
        <w:t>navigation elements</w:t>
      </w:r>
      <w:r w:rsidR="00906789" w:rsidRPr="00906789">
        <w:t xml:space="preserve"> </w:t>
      </w:r>
      <w:r w:rsidR="00906789">
        <w:t xml:space="preserve">like </w:t>
      </w:r>
      <w:r>
        <w:t>bookmarks, hyperlinks, TOC, and responsive content</w:t>
      </w:r>
      <w:r w:rsidR="00906789" w:rsidRPr="00906789">
        <w:t xml:space="preserve"> </w:t>
      </w:r>
      <w:r w:rsidR="00906789" w:rsidRPr="00906789">
        <w:rPr>
          <w:bCs/>
        </w:rPr>
        <w:t>to allow users to easily navigate through the E-book</w:t>
      </w:r>
      <w:r>
        <w:t>.</w:t>
      </w:r>
    </w:p>
    <w:p w14:paraId="0DB12310" w14:textId="5C3B8D4D" w:rsidR="0081357A" w:rsidRDefault="00000000" w:rsidP="007E7A16">
      <w:pPr>
        <w:pStyle w:val="ListBullet"/>
      </w:pPr>
      <w:r>
        <w:t>Tested EPUBs on devices like ADE for layout consistency.</w:t>
      </w:r>
    </w:p>
    <w:p w14:paraId="27861E5F" w14:textId="71151FED" w:rsidR="007E7A16" w:rsidRDefault="007E7A16">
      <w:pPr>
        <w:pStyle w:val="ListBullet"/>
      </w:pPr>
      <w:r>
        <w:t>Tag the content with XML tag based on the given DTD.</w:t>
      </w:r>
    </w:p>
    <w:p w14:paraId="234D11C5" w14:textId="0CD87BEC" w:rsidR="00607DD5" w:rsidRDefault="00607DD5">
      <w:pPr>
        <w:pStyle w:val="ListBullet"/>
      </w:pPr>
      <w:r>
        <w:t>Developed and maintained MathML equations within XML documents.</w:t>
      </w:r>
    </w:p>
    <w:p w14:paraId="6510C157" w14:textId="77777777" w:rsidR="00B45E1E" w:rsidRPr="006F01E1" w:rsidRDefault="00B45E1E" w:rsidP="00B45E1E">
      <w:pPr>
        <w:pStyle w:val="ListBullet"/>
        <w:rPr>
          <w:bCs/>
        </w:rPr>
      </w:pPr>
      <w:r>
        <w:t>Image Extraction using GIMP and Photoshop.</w:t>
      </w:r>
    </w:p>
    <w:p w14:paraId="72C73A6E" w14:textId="2D399211" w:rsidR="00976197" w:rsidRDefault="00000000">
      <w:r w:rsidRPr="001E0B6C">
        <w:rPr>
          <w:b/>
          <w:bCs/>
        </w:rPr>
        <w:lastRenderedPageBreak/>
        <w:t>Document Specialist</w:t>
      </w:r>
      <w:r w:rsidR="00E739CC">
        <w:t xml:space="preserve"> | </w:t>
      </w:r>
      <w:r>
        <w:t>GEM Software Solutions Ltd., Chennai</w:t>
      </w:r>
      <w:r w:rsidR="00FD7182">
        <w:t xml:space="preserve"> (Client: RRD., Chennai)</w:t>
      </w:r>
      <w:r>
        <w:br/>
        <w:t>Dec 2014 – Apr 2015</w:t>
      </w:r>
    </w:p>
    <w:p w14:paraId="60198B77" w14:textId="77777777" w:rsidR="00976197" w:rsidRDefault="00000000">
      <w:pPr>
        <w:pStyle w:val="ListBullet"/>
      </w:pPr>
      <w:r>
        <w:t>Prepared print-ready files for publishing clients.</w:t>
      </w:r>
    </w:p>
    <w:p w14:paraId="651B5A42" w14:textId="4F3298FC" w:rsidR="00607DD5" w:rsidRDefault="00000000" w:rsidP="00607DD5">
      <w:pPr>
        <w:pStyle w:val="ListBullet"/>
        <w:spacing w:after="100"/>
      </w:pPr>
      <w:r>
        <w:t>Managed layout corrections including spine, binding types, and overprint issues.</w:t>
      </w:r>
    </w:p>
    <w:p w14:paraId="739827C9" w14:textId="77777777" w:rsidR="00607DD5" w:rsidRDefault="00607DD5" w:rsidP="00C26246">
      <w:pPr>
        <w:pStyle w:val="ListBullet"/>
        <w:numPr>
          <w:ilvl w:val="0"/>
          <w:numId w:val="0"/>
        </w:numPr>
        <w:spacing w:after="0"/>
      </w:pPr>
    </w:p>
    <w:p w14:paraId="094C29A9" w14:textId="3B4870C7" w:rsidR="00976197" w:rsidRDefault="00000000">
      <w:r w:rsidRPr="001E0B6C">
        <w:rPr>
          <w:b/>
          <w:bCs/>
        </w:rPr>
        <w:t>Company Trainee</w:t>
      </w:r>
      <w:r w:rsidR="00583FCF">
        <w:t xml:space="preserve"> | </w:t>
      </w:r>
      <w:r>
        <w:t>SL Lumax Ltd., Chennai</w:t>
      </w:r>
      <w:r>
        <w:br/>
        <w:t>Mar 2013 – Jan 2014</w:t>
      </w:r>
    </w:p>
    <w:p w14:paraId="49E6F503" w14:textId="77777777" w:rsidR="00976197" w:rsidRDefault="00000000">
      <w:pPr>
        <w:pStyle w:val="ListBullet"/>
      </w:pPr>
      <w:r>
        <w:t>Basic exposure to MS Office and document tasks.</w:t>
      </w:r>
    </w:p>
    <w:p w14:paraId="3C524BE8" w14:textId="77777777" w:rsidR="00976197" w:rsidRDefault="00000000" w:rsidP="0059040A">
      <w:pPr>
        <w:pStyle w:val="Heading2"/>
        <w:pBdr>
          <w:bottom w:val="single" w:sz="6" w:space="1" w:color="auto"/>
        </w:pBdr>
        <w:spacing w:after="200"/>
      </w:pPr>
      <w:r>
        <w:t>Education</w:t>
      </w:r>
    </w:p>
    <w:p w14:paraId="3C36D8A0" w14:textId="77777777" w:rsidR="00976197" w:rsidRDefault="00000000">
      <w:pPr>
        <w:pStyle w:val="ListBullet"/>
      </w:pPr>
      <w:r>
        <w:t>B.E. in Electronics and Communication Engineering (2012) – 75.3%</w:t>
      </w:r>
    </w:p>
    <w:p w14:paraId="1F2147B2" w14:textId="77777777" w:rsidR="00976197" w:rsidRDefault="00000000">
      <w:pPr>
        <w:pStyle w:val="ListBullet"/>
      </w:pPr>
      <w:r>
        <w:t>HSC (2008) – 86%</w:t>
      </w:r>
    </w:p>
    <w:p w14:paraId="5AC83BC6" w14:textId="77777777" w:rsidR="00976197" w:rsidRDefault="00000000">
      <w:pPr>
        <w:pStyle w:val="ListBullet"/>
      </w:pPr>
      <w:r>
        <w:t>SSLC (2006) – 90.2%</w:t>
      </w:r>
    </w:p>
    <w:p w14:paraId="4EA9F90A" w14:textId="77777777" w:rsidR="00976197" w:rsidRDefault="00000000" w:rsidP="0059040A">
      <w:pPr>
        <w:pStyle w:val="Heading2"/>
        <w:pBdr>
          <w:bottom w:val="single" w:sz="6" w:space="1" w:color="auto"/>
        </w:pBdr>
        <w:spacing w:after="200"/>
      </w:pPr>
      <w:r>
        <w:t>Certifications</w:t>
      </w:r>
    </w:p>
    <w:p w14:paraId="69C3D3DD" w14:textId="5EDEB27F" w:rsidR="00976197" w:rsidRDefault="00000000">
      <w:pPr>
        <w:pStyle w:val="ListBullet"/>
      </w:pPr>
      <w:r>
        <w:t xml:space="preserve">Web Design &amp; </w:t>
      </w:r>
      <w:r w:rsidR="0078414A">
        <w:t xml:space="preserve">Web </w:t>
      </w:r>
      <w:r>
        <w:t>Development</w:t>
      </w:r>
      <w:r w:rsidR="000D734E">
        <w:t xml:space="preserve"> </w:t>
      </w:r>
      <w:r>
        <w:t>– Accord Info Matrix</w:t>
      </w:r>
    </w:p>
    <w:p w14:paraId="18A3C052" w14:textId="77777777" w:rsidR="00976197" w:rsidRDefault="00000000">
      <w:pPr>
        <w:pStyle w:val="ListBullet"/>
      </w:pPr>
      <w:r>
        <w:t>React JS for Beginners – Simplilearn</w:t>
      </w:r>
    </w:p>
    <w:p w14:paraId="27805A90" w14:textId="0B89F333" w:rsidR="00976197" w:rsidRDefault="00000000" w:rsidP="0059040A">
      <w:pPr>
        <w:pStyle w:val="Heading2"/>
        <w:pBdr>
          <w:bottom w:val="single" w:sz="6" w:space="1" w:color="auto"/>
        </w:pBdr>
        <w:spacing w:after="200"/>
      </w:pPr>
      <w:r>
        <w:t>Projects</w:t>
      </w:r>
    </w:p>
    <w:p w14:paraId="021F210E" w14:textId="7392851B" w:rsidR="00976197" w:rsidRDefault="00000000">
      <w:r>
        <w:t>Responsive Portfolio Website | Skills: HTML5, CSS3, JavaScript</w:t>
      </w:r>
    </w:p>
    <w:p w14:paraId="619F4CE5" w14:textId="3B94D3C9" w:rsidR="000D331C" w:rsidRDefault="000D331C" w:rsidP="00F20477">
      <w:pPr>
        <w:pStyle w:val="ListBullet"/>
        <w:tabs>
          <w:tab w:val="clear" w:pos="360"/>
          <w:tab w:val="num" w:pos="1080"/>
        </w:tabs>
        <w:ind w:left="511" w:hanging="227"/>
      </w:pPr>
      <w:r>
        <w:t>Developed a mobile-friendly personal portfolio showcasing skills and projects.</w:t>
      </w:r>
    </w:p>
    <w:p w14:paraId="0A75197E" w14:textId="3E71C13A" w:rsidR="00690657" w:rsidRPr="00690657" w:rsidRDefault="00690657" w:rsidP="00690657">
      <w:pPr>
        <w:pStyle w:val="ListBullet"/>
        <w:ind w:left="511" w:hanging="227"/>
        <w:rPr>
          <w:b/>
          <w:bCs/>
        </w:rPr>
      </w:pPr>
      <w:r w:rsidRPr="00690657">
        <w:rPr>
          <w:b/>
          <w:bCs/>
        </w:rPr>
        <w:t>Project Link:</w:t>
      </w:r>
      <w:r>
        <w:rPr>
          <w:b/>
          <w:bCs/>
        </w:rPr>
        <w:t xml:space="preserve"> </w:t>
      </w:r>
      <w:hyperlink r:id="rId7" w:history="1">
        <w:r w:rsidRPr="00690657">
          <w:rPr>
            <w:rStyle w:val="Hyperlink"/>
            <w:u w:val="none"/>
          </w:rPr>
          <w:t>https://sankari2705.github.io/Portfolio/</w:t>
        </w:r>
      </w:hyperlink>
    </w:p>
    <w:p w14:paraId="66678D2F" w14:textId="77777777" w:rsidR="00976197" w:rsidRDefault="00000000">
      <w:r>
        <w:t>E-Commerce Website | Skills: HTML5, CSS3, JavaScript</w:t>
      </w:r>
    </w:p>
    <w:p w14:paraId="2DA02DCD" w14:textId="2296FEAB" w:rsidR="00976197" w:rsidRDefault="008A73E6" w:rsidP="00F20477">
      <w:pPr>
        <w:pStyle w:val="ListBullet"/>
        <w:ind w:left="511" w:hanging="227"/>
      </w:pPr>
      <w:r>
        <w:t>Built a simple eCommerce site with cart functionality, add/delete, and quantity management.</w:t>
      </w:r>
    </w:p>
    <w:p w14:paraId="79672FA5" w14:textId="34E9B99C" w:rsidR="00690657" w:rsidRPr="00690657" w:rsidRDefault="00690657" w:rsidP="00F20477">
      <w:pPr>
        <w:pStyle w:val="ListBullet"/>
        <w:ind w:left="511" w:hanging="227"/>
        <w:rPr>
          <w:b/>
          <w:bCs/>
        </w:rPr>
      </w:pPr>
      <w:r w:rsidRPr="00690657">
        <w:rPr>
          <w:b/>
          <w:bCs/>
        </w:rPr>
        <w:t>Project Link:</w:t>
      </w:r>
      <w:r>
        <w:rPr>
          <w:b/>
          <w:bCs/>
        </w:rPr>
        <w:t xml:space="preserve"> </w:t>
      </w:r>
      <w:hyperlink r:id="rId8" w:history="1">
        <w:r w:rsidRPr="00690657">
          <w:rPr>
            <w:rStyle w:val="Hyperlink"/>
            <w:u w:val="none"/>
          </w:rPr>
          <w:t>https://sankari2705.github.io/eCommerce</w:t>
        </w:r>
      </w:hyperlink>
    </w:p>
    <w:p w14:paraId="7509D042" w14:textId="45EB340D" w:rsidR="00976197" w:rsidRPr="00690657" w:rsidRDefault="00000000">
      <w:pPr>
        <w:rPr>
          <w:b/>
          <w:bCs/>
        </w:rPr>
      </w:pPr>
      <w:r w:rsidRPr="00690657">
        <w:t>React</w:t>
      </w:r>
      <w:r w:rsidR="008A73E6" w:rsidRPr="00690657">
        <w:t xml:space="preserve"> </w:t>
      </w:r>
      <w:r w:rsidR="00690657" w:rsidRPr="00690657">
        <w:t>-</w:t>
      </w:r>
      <w:r w:rsidR="00690657">
        <w:rPr>
          <w:b/>
          <w:bCs/>
        </w:rPr>
        <w:t xml:space="preserve"> </w:t>
      </w:r>
      <w:r w:rsidR="005E1FB1">
        <w:t>Pagination</w:t>
      </w:r>
      <w:r>
        <w:t xml:space="preserve"> | Skills: React.js, HTML5, CSS3</w:t>
      </w:r>
      <w:r w:rsidR="0018543B">
        <w:t>, JavaScript</w:t>
      </w:r>
    </w:p>
    <w:p w14:paraId="2CBD0C3C" w14:textId="7F1B68E2" w:rsidR="00976197" w:rsidRDefault="00EF7075" w:rsidP="005E50BA">
      <w:pPr>
        <w:pStyle w:val="ListBullet"/>
        <w:ind w:left="511" w:hanging="227"/>
      </w:pPr>
      <w:r>
        <w:t>Applied core concepts like</w:t>
      </w:r>
      <w:r w:rsidR="00E8293D">
        <w:t xml:space="preserve"> </w:t>
      </w:r>
      <w:r w:rsidR="00345A17">
        <w:t xml:space="preserve">Map, Slice Method, </w:t>
      </w:r>
      <w:r w:rsidR="00E8293D">
        <w:t>Components, props, use</w:t>
      </w:r>
      <w:r w:rsidR="004A2BCD">
        <w:t>-</w:t>
      </w:r>
      <w:r w:rsidR="00E8293D">
        <w:t>State,</w:t>
      </w:r>
      <w:r w:rsidR="005E1FB1">
        <w:t xml:space="preserve"> use-</w:t>
      </w:r>
      <w:r w:rsidR="001B653E">
        <w:t>Effect</w:t>
      </w:r>
      <w:r w:rsidR="005C2DD8">
        <w:t>, Fetch API, Async-Await function</w:t>
      </w:r>
      <w:r w:rsidR="00471AE1">
        <w:t xml:space="preserve"> </w:t>
      </w:r>
      <w:r w:rsidR="001B653E">
        <w:t>and</w:t>
      </w:r>
      <w:r w:rsidR="00E8293D">
        <w:t xml:space="preserve"> conditional rendering.</w:t>
      </w:r>
    </w:p>
    <w:p w14:paraId="43E7EA5D" w14:textId="55C2DCC6" w:rsidR="00094108" w:rsidRDefault="00094108" w:rsidP="005E50BA">
      <w:pPr>
        <w:pStyle w:val="ListBullet"/>
        <w:ind w:left="511" w:hanging="227"/>
      </w:pPr>
      <w:r w:rsidRPr="00690657">
        <w:rPr>
          <w:b/>
          <w:bCs/>
        </w:rPr>
        <w:t>Project Link:</w:t>
      </w:r>
      <w:r>
        <w:t xml:space="preserve"> </w:t>
      </w:r>
      <w:hyperlink r:id="rId9" w:history="1">
        <w:r w:rsidRPr="00690657">
          <w:rPr>
            <w:rStyle w:val="Hyperlink"/>
            <w:u w:val="none"/>
          </w:rPr>
          <w:t>https://sankari2705.github.io/React-Pagination/</w:t>
        </w:r>
      </w:hyperlink>
    </w:p>
    <w:sectPr w:rsidR="00094108" w:rsidSect="00ED1A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4C78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3A31C3"/>
    <w:multiLevelType w:val="hybridMultilevel"/>
    <w:tmpl w:val="CCAC6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441EE"/>
    <w:multiLevelType w:val="hybridMultilevel"/>
    <w:tmpl w:val="0C8237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12ADC"/>
    <w:multiLevelType w:val="hybridMultilevel"/>
    <w:tmpl w:val="C6A8AE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21378">
    <w:abstractNumId w:val="8"/>
  </w:num>
  <w:num w:numId="2" w16cid:durableId="2000956109">
    <w:abstractNumId w:val="6"/>
  </w:num>
  <w:num w:numId="3" w16cid:durableId="1507743249">
    <w:abstractNumId w:val="5"/>
  </w:num>
  <w:num w:numId="4" w16cid:durableId="1688560445">
    <w:abstractNumId w:val="4"/>
  </w:num>
  <w:num w:numId="5" w16cid:durableId="1772164421">
    <w:abstractNumId w:val="7"/>
  </w:num>
  <w:num w:numId="6" w16cid:durableId="93481382">
    <w:abstractNumId w:val="3"/>
  </w:num>
  <w:num w:numId="7" w16cid:durableId="110130349">
    <w:abstractNumId w:val="2"/>
  </w:num>
  <w:num w:numId="8" w16cid:durableId="499128297">
    <w:abstractNumId w:val="1"/>
  </w:num>
  <w:num w:numId="9" w16cid:durableId="636841558">
    <w:abstractNumId w:val="0"/>
  </w:num>
  <w:num w:numId="10" w16cid:durableId="1016688407">
    <w:abstractNumId w:val="11"/>
  </w:num>
  <w:num w:numId="11" w16cid:durableId="1325544506">
    <w:abstractNumId w:val="10"/>
  </w:num>
  <w:num w:numId="12" w16cid:durableId="298415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D2"/>
    <w:rsid w:val="000229A7"/>
    <w:rsid w:val="00026E6A"/>
    <w:rsid w:val="00031C21"/>
    <w:rsid w:val="00034616"/>
    <w:rsid w:val="00042F98"/>
    <w:rsid w:val="0006063C"/>
    <w:rsid w:val="00081BD8"/>
    <w:rsid w:val="000922BA"/>
    <w:rsid w:val="00094108"/>
    <w:rsid w:val="000C55B9"/>
    <w:rsid w:val="000D331C"/>
    <w:rsid w:val="000D734E"/>
    <w:rsid w:val="000F58DE"/>
    <w:rsid w:val="0015074B"/>
    <w:rsid w:val="0018543B"/>
    <w:rsid w:val="00196259"/>
    <w:rsid w:val="001A16AB"/>
    <w:rsid w:val="001B653E"/>
    <w:rsid w:val="001D0E46"/>
    <w:rsid w:val="001D4CB2"/>
    <w:rsid w:val="001E0B6C"/>
    <w:rsid w:val="00216ABE"/>
    <w:rsid w:val="00221B92"/>
    <w:rsid w:val="00223F69"/>
    <w:rsid w:val="002510ED"/>
    <w:rsid w:val="002547A1"/>
    <w:rsid w:val="0029639D"/>
    <w:rsid w:val="002A3B3B"/>
    <w:rsid w:val="002A6CAC"/>
    <w:rsid w:val="002B376C"/>
    <w:rsid w:val="002C4FAC"/>
    <w:rsid w:val="002C774D"/>
    <w:rsid w:val="002D2668"/>
    <w:rsid w:val="002E13EC"/>
    <w:rsid w:val="002E56DD"/>
    <w:rsid w:val="00326F90"/>
    <w:rsid w:val="0034481D"/>
    <w:rsid w:val="003449A1"/>
    <w:rsid w:val="00345A17"/>
    <w:rsid w:val="00357460"/>
    <w:rsid w:val="0037439D"/>
    <w:rsid w:val="003B6E65"/>
    <w:rsid w:val="003D5C92"/>
    <w:rsid w:val="003F4D6E"/>
    <w:rsid w:val="0040079A"/>
    <w:rsid w:val="00445AE9"/>
    <w:rsid w:val="00464FCE"/>
    <w:rsid w:val="00471AE1"/>
    <w:rsid w:val="00475258"/>
    <w:rsid w:val="00495FA6"/>
    <w:rsid w:val="004A2BCD"/>
    <w:rsid w:val="004C0F79"/>
    <w:rsid w:val="00521139"/>
    <w:rsid w:val="005423D6"/>
    <w:rsid w:val="00553FEF"/>
    <w:rsid w:val="005557AC"/>
    <w:rsid w:val="00583FCF"/>
    <w:rsid w:val="0059040A"/>
    <w:rsid w:val="005C2DD8"/>
    <w:rsid w:val="005E1FB1"/>
    <w:rsid w:val="005E50BA"/>
    <w:rsid w:val="00607DD5"/>
    <w:rsid w:val="00635CEB"/>
    <w:rsid w:val="0068763F"/>
    <w:rsid w:val="00690657"/>
    <w:rsid w:val="00691BF0"/>
    <w:rsid w:val="00692145"/>
    <w:rsid w:val="00693159"/>
    <w:rsid w:val="006D33F1"/>
    <w:rsid w:val="006F01E1"/>
    <w:rsid w:val="00732421"/>
    <w:rsid w:val="00736CCC"/>
    <w:rsid w:val="0074057D"/>
    <w:rsid w:val="00751A38"/>
    <w:rsid w:val="007637B3"/>
    <w:rsid w:val="007735C5"/>
    <w:rsid w:val="00773F88"/>
    <w:rsid w:val="00776863"/>
    <w:rsid w:val="00780017"/>
    <w:rsid w:val="0078414A"/>
    <w:rsid w:val="007B1D0A"/>
    <w:rsid w:val="007B45B9"/>
    <w:rsid w:val="007E142A"/>
    <w:rsid w:val="007E7A16"/>
    <w:rsid w:val="00812597"/>
    <w:rsid w:val="0081357A"/>
    <w:rsid w:val="00831505"/>
    <w:rsid w:val="00864E1B"/>
    <w:rsid w:val="00876E5F"/>
    <w:rsid w:val="00895543"/>
    <w:rsid w:val="008A73E6"/>
    <w:rsid w:val="008D4A3A"/>
    <w:rsid w:val="008F39ED"/>
    <w:rsid w:val="00903CF4"/>
    <w:rsid w:val="00906789"/>
    <w:rsid w:val="00912385"/>
    <w:rsid w:val="00944009"/>
    <w:rsid w:val="00955285"/>
    <w:rsid w:val="00974CC0"/>
    <w:rsid w:val="00976197"/>
    <w:rsid w:val="0099324F"/>
    <w:rsid w:val="009A40D1"/>
    <w:rsid w:val="009E0794"/>
    <w:rsid w:val="00A05EA6"/>
    <w:rsid w:val="00A11194"/>
    <w:rsid w:val="00A52D93"/>
    <w:rsid w:val="00A547FA"/>
    <w:rsid w:val="00A726EC"/>
    <w:rsid w:val="00AA1D8D"/>
    <w:rsid w:val="00AE2355"/>
    <w:rsid w:val="00B23A84"/>
    <w:rsid w:val="00B45E1E"/>
    <w:rsid w:val="00B47730"/>
    <w:rsid w:val="00B47F86"/>
    <w:rsid w:val="00B82B78"/>
    <w:rsid w:val="00B8364F"/>
    <w:rsid w:val="00BC63EC"/>
    <w:rsid w:val="00BD0746"/>
    <w:rsid w:val="00BF3616"/>
    <w:rsid w:val="00C26246"/>
    <w:rsid w:val="00C338FF"/>
    <w:rsid w:val="00C60115"/>
    <w:rsid w:val="00C730BB"/>
    <w:rsid w:val="00CA22CB"/>
    <w:rsid w:val="00CB0664"/>
    <w:rsid w:val="00CB3B72"/>
    <w:rsid w:val="00CC50A5"/>
    <w:rsid w:val="00CE1773"/>
    <w:rsid w:val="00CE2330"/>
    <w:rsid w:val="00CF2BFC"/>
    <w:rsid w:val="00D130F5"/>
    <w:rsid w:val="00D21B18"/>
    <w:rsid w:val="00D34FB9"/>
    <w:rsid w:val="00D43187"/>
    <w:rsid w:val="00D43E51"/>
    <w:rsid w:val="00D46728"/>
    <w:rsid w:val="00D639AC"/>
    <w:rsid w:val="00D63DC3"/>
    <w:rsid w:val="00D64D63"/>
    <w:rsid w:val="00D703AD"/>
    <w:rsid w:val="00D810C9"/>
    <w:rsid w:val="00D97A59"/>
    <w:rsid w:val="00DA7CBA"/>
    <w:rsid w:val="00DC3E4A"/>
    <w:rsid w:val="00E739CC"/>
    <w:rsid w:val="00E8293D"/>
    <w:rsid w:val="00E8540C"/>
    <w:rsid w:val="00E9275D"/>
    <w:rsid w:val="00ED149E"/>
    <w:rsid w:val="00ED1AEF"/>
    <w:rsid w:val="00ED5826"/>
    <w:rsid w:val="00EF7075"/>
    <w:rsid w:val="00F04926"/>
    <w:rsid w:val="00F06719"/>
    <w:rsid w:val="00F20477"/>
    <w:rsid w:val="00F24D1A"/>
    <w:rsid w:val="00F71DC3"/>
    <w:rsid w:val="00FA2656"/>
    <w:rsid w:val="00FC693F"/>
    <w:rsid w:val="00FD7182"/>
    <w:rsid w:val="00FE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AE768"/>
  <w14:defaultImageDpi w14:val="300"/>
  <w15:docId w15:val="{6A4410D4-F49A-4E63-8A93-FE202C1B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876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6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E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kari2705.github.io/eCommerce" TargetMode="External"/><Relationship Id="rId3" Type="http://schemas.openxmlformats.org/officeDocument/2006/relationships/styles" Target="styles.xml"/><Relationship Id="rId7" Type="http://schemas.openxmlformats.org/officeDocument/2006/relationships/hyperlink" Target="https://sankari2705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ankari2705.github.io/Portfol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ankari2705.github.io/React-Pagin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sankari dhakshna</cp:lastModifiedBy>
  <cp:revision>134</cp:revision>
  <dcterms:created xsi:type="dcterms:W3CDTF">2013-12-23T23:15:00Z</dcterms:created>
  <dcterms:modified xsi:type="dcterms:W3CDTF">2026-01-22T14:57:00Z</dcterms:modified>
  <cp:category/>
</cp:coreProperties>
</file>